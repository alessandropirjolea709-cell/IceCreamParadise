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7987" w14:textId="77777777" w:rsidR="004D34BD" w:rsidRPr="004B4283" w:rsidRDefault="00000000">
      <w:pPr>
        <w:pStyle w:val="Heading1"/>
        <w:rPr>
          <w:rFonts w:cstheme="majorHAnsi"/>
        </w:rPr>
      </w:pPr>
      <w:r w:rsidRPr="004B4283">
        <w:rPr>
          <w:rFonts w:cstheme="majorHAnsi"/>
        </w:rPr>
        <w:t>PROJECT REPORT TEMPLATE</w:t>
      </w:r>
    </w:p>
    <w:p w14:paraId="61D5EED5" w14:textId="77777777" w:rsidR="004D34BD" w:rsidRPr="004B4283" w:rsidRDefault="00000000">
      <w:pPr>
        <w:rPr>
          <w:rFonts w:asciiTheme="majorHAnsi" w:hAnsiTheme="majorHAnsi" w:cstheme="majorHAnsi"/>
        </w:rPr>
      </w:pPr>
      <w:r w:rsidRPr="004B4283">
        <w:rPr>
          <w:rFonts w:asciiTheme="majorHAnsi" w:hAnsiTheme="majorHAnsi" w:cstheme="majorHAnsi"/>
        </w:rPr>
        <w:t>Title Page</w:t>
      </w:r>
      <w:r w:rsidRPr="004B4283">
        <w:rPr>
          <w:rFonts w:asciiTheme="majorHAnsi" w:hAnsiTheme="majorHAnsi" w:cstheme="majorHAnsi"/>
        </w:rPr>
        <w:br/>
      </w:r>
    </w:p>
    <w:p w14:paraId="0981DEBA" w14:textId="77777777" w:rsidR="004B4283" w:rsidRDefault="00000000">
      <w:pPr>
        <w:rPr>
          <w:rFonts w:asciiTheme="majorHAnsi" w:hAnsiTheme="majorHAnsi" w:cstheme="majorHAnsi"/>
        </w:rPr>
      </w:pPr>
      <w:r w:rsidRPr="004B4283">
        <w:rPr>
          <w:rFonts w:asciiTheme="majorHAnsi" w:hAnsiTheme="majorHAnsi" w:cstheme="majorHAnsi"/>
        </w:rPr>
        <w:t xml:space="preserve">Project Title: </w:t>
      </w:r>
      <w:r w:rsidRPr="004B4283">
        <w:rPr>
          <w:rFonts w:asciiTheme="majorHAnsi" w:hAnsiTheme="majorHAnsi" w:cstheme="majorHAnsi"/>
          <w:i/>
          <w:iCs/>
        </w:rPr>
        <w:t>E-Commerce Website Using HTML &amp; CSS</w:t>
      </w:r>
      <w:r w:rsidRPr="004B4283">
        <w:rPr>
          <w:rFonts w:asciiTheme="majorHAnsi" w:hAnsiTheme="majorHAnsi" w:cstheme="majorHAnsi"/>
        </w:rPr>
        <w:br/>
        <w:t>Student Name:</w:t>
      </w:r>
      <w:r w:rsidRPr="004B4283">
        <w:rPr>
          <w:rFonts w:asciiTheme="majorHAnsi" w:hAnsiTheme="majorHAnsi" w:cstheme="majorHAnsi"/>
        </w:rPr>
        <w:br/>
        <w:t>Module Code:</w:t>
      </w:r>
      <w:r w:rsidRPr="004B4283">
        <w:rPr>
          <w:rFonts w:asciiTheme="majorHAnsi" w:hAnsiTheme="majorHAnsi" w:cstheme="majorHAnsi"/>
        </w:rPr>
        <w:br/>
        <w:t>Academic Year:</w:t>
      </w:r>
    </w:p>
    <w:p w14:paraId="67384375" w14:textId="53BD0F0D" w:rsidR="004D34BD" w:rsidRPr="004B4283" w:rsidRDefault="004B428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GitHub page link: </w:t>
      </w:r>
      <w:r w:rsidRPr="004B4283">
        <w:rPr>
          <w:rFonts w:asciiTheme="majorHAnsi" w:hAnsiTheme="majorHAnsi" w:cstheme="majorHAnsi"/>
        </w:rPr>
        <w:br/>
      </w:r>
    </w:p>
    <w:p w14:paraId="7480D6C9" w14:textId="02CAC29C" w:rsidR="004D34BD" w:rsidRDefault="00000000" w:rsidP="00A53DAA">
      <w:pPr>
        <w:pStyle w:val="Heading2"/>
        <w:numPr>
          <w:ilvl w:val="0"/>
          <w:numId w:val="10"/>
        </w:numPr>
        <w:rPr>
          <w:rFonts w:cstheme="majorHAnsi"/>
        </w:rPr>
      </w:pPr>
      <w:r w:rsidRPr="004B4283">
        <w:rPr>
          <w:rFonts w:cstheme="majorHAnsi"/>
        </w:rPr>
        <w:t>Introduction</w:t>
      </w:r>
    </w:p>
    <w:p w14:paraId="0BF2F5C2" w14:textId="742789B2" w:rsidR="00A53DAA" w:rsidRPr="00A53DAA" w:rsidRDefault="00A53DAA" w:rsidP="00A53DAA">
      <w:r>
        <w:t>My project is about selling ice cream in multiple ways such as online, birthday parties, or for anyone in general like ordering as a membership meaning you get ice cream weekly.</w:t>
      </w:r>
    </w:p>
    <w:p w14:paraId="227C9A13" w14:textId="56F49E1D" w:rsidR="004D34BD" w:rsidRDefault="00000000" w:rsidP="00A53DAA">
      <w:pPr>
        <w:pStyle w:val="Heading2"/>
        <w:numPr>
          <w:ilvl w:val="0"/>
          <w:numId w:val="10"/>
        </w:numPr>
        <w:rPr>
          <w:rFonts w:cstheme="majorHAnsi"/>
        </w:rPr>
      </w:pPr>
      <w:r w:rsidRPr="004B4283">
        <w:rPr>
          <w:rFonts w:cstheme="majorHAnsi"/>
        </w:rPr>
        <w:t>Project Objectives</w:t>
      </w:r>
    </w:p>
    <w:p w14:paraId="76B69EBD" w14:textId="67574CE4" w:rsidR="00A53DAA" w:rsidRPr="00A53DAA" w:rsidRDefault="00A53DAA" w:rsidP="00A53DAA">
      <w:pPr>
        <w:ind w:left="360"/>
      </w:pPr>
      <w:r>
        <w:t xml:space="preserve">An objective </w:t>
      </w:r>
      <w:proofErr w:type="gramStart"/>
      <w:r>
        <w:t>in  my</w:t>
      </w:r>
      <w:proofErr w:type="gramEnd"/>
      <w:r>
        <w:t xml:space="preserve"> opinion would be </w:t>
      </w:r>
      <w:proofErr w:type="gramStart"/>
      <w:r>
        <w:t>going</w:t>
      </w:r>
      <w:proofErr w:type="gramEnd"/>
      <w:r>
        <w:t xml:space="preserve"> further into detail on other flavors to sell.</w:t>
      </w:r>
    </w:p>
    <w:p w14:paraId="3A2F1173" w14:textId="4214CE0F" w:rsidR="004D34BD" w:rsidRDefault="00000000" w:rsidP="00A53DAA">
      <w:pPr>
        <w:pStyle w:val="Heading2"/>
        <w:numPr>
          <w:ilvl w:val="0"/>
          <w:numId w:val="10"/>
        </w:numPr>
        <w:rPr>
          <w:rFonts w:cstheme="majorHAnsi"/>
        </w:rPr>
      </w:pPr>
      <w:r w:rsidRPr="004B4283">
        <w:rPr>
          <w:rFonts w:cstheme="majorHAnsi"/>
        </w:rPr>
        <w:t>Web Development Technologies Used</w:t>
      </w:r>
    </w:p>
    <w:p w14:paraId="40B02F56" w14:textId="24357F6F" w:rsidR="00A53DAA" w:rsidRPr="00A53DAA" w:rsidRDefault="00A53DAA" w:rsidP="00A53DAA">
      <w:pPr>
        <w:ind w:left="360"/>
      </w:pPr>
      <w:r>
        <w:t>I used HTML, VS code.</w:t>
      </w:r>
    </w:p>
    <w:p w14:paraId="073075EA" w14:textId="3881A0E6" w:rsidR="004D34BD" w:rsidRDefault="00000000" w:rsidP="00A53DAA">
      <w:pPr>
        <w:pStyle w:val="Heading2"/>
        <w:numPr>
          <w:ilvl w:val="1"/>
          <w:numId w:val="10"/>
        </w:numPr>
        <w:rPr>
          <w:rFonts w:cstheme="majorHAnsi"/>
        </w:rPr>
      </w:pPr>
      <w:r w:rsidRPr="004B4283">
        <w:rPr>
          <w:rFonts w:cstheme="majorHAnsi"/>
        </w:rPr>
        <w:t>HTML5</w:t>
      </w:r>
    </w:p>
    <w:p w14:paraId="2EFCEFA0" w14:textId="464DE4BE" w:rsidR="00A53DAA" w:rsidRPr="00A53DAA" w:rsidRDefault="00A53DAA" w:rsidP="00A53DAA">
      <w:pPr>
        <w:ind w:left="720"/>
      </w:pPr>
      <w:r w:rsidRPr="00A53DAA">
        <w:t xml:space="preserve">HTML5 was used to create a clear and logical structure for the ice cream website. Instead of using only generic &lt;div&gt; elements, semantic elements were used to </w:t>
      </w:r>
      <w:proofErr w:type="spellStart"/>
      <w:r w:rsidRPr="00A53DAA">
        <w:t>organise</w:t>
      </w:r>
      <w:proofErr w:type="spellEnd"/>
      <w:r w:rsidRPr="00A53DAA">
        <w:t xml:space="preserve"> the content meaningfully. This improves readability, accessibility, and search engine </w:t>
      </w:r>
      <w:proofErr w:type="spellStart"/>
      <w:r w:rsidRPr="00A53DAA">
        <w:t>optimisation</w:t>
      </w:r>
      <w:proofErr w:type="spellEnd"/>
      <w:r w:rsidRPr="00A53DAA">
        <w:t xml:space="preserve"> (SEO).</w:t>
      </w:r>
    </w:p>
    <w:p w14:paraId="48AB1B78" w14:textId="77777777" w:rsidR="004D34BD" w:rsidRPr="004B4283" w:rsidRDefault="00000000" w:rsidP="004B4283">
      <w:pPr>
        <w:pStyle w:val="Heading2"/>
        <w:ind w:left="720"/>
        <w:rPr>
          <w:rFonts w:cstheme="majorHAnsi"/>
        </w:rPr>
      </w:pPr>
      <w:r w:rsidRPr="004B4283">
        <w:rPr>
          <w:rFonts w:cstheme="majorHAnsi"/>
        </w:rPr>
        <w:t>3.2 CSS3</w:t>
      </w:r>
    </w:p>
    <w:p w14:paraId="6749A867" w14:textId="293169C3" w:rsidR="004D34BD" w:rsidRPr="004B4283" w:rsidRDefault="00A53DAA" w:rsidP="004B4283">
      <w:pPr>
        <w:ind w:left="720"/>
        <w:rPr>
          <w:rFonts w:asciiTheme="majorHAnsi" w:hAnsiTheme="majorHAnsi" w:cstheme="majorHAnsi"/>
        </w:rPr>
      </w:pPr>
      <w:r w:rsidRPr="00A53DAA">
        <w:rPr>
          <w:rFonts w:asciiTheme="majorHAnsi" w:hAnsiTheme="majorHAnsi" w:cstheme="majorHAnsi"/>
        </w:rPr>
        <w:t xml:space="preserve">Flexbox was used to </w:t>
      </w:r>
      <w:r w:rsidRPr="00A53DAA">
        <w:rPr>
          <w:rFonts w:asciiTheme="majorHAnsi" w:hAnsiTheme="majorHAnsi" w:cstheme="majorHAnsi"/>
        </w:rPr>
        <w:t>organize</w:t>
      </w:r>
      <w:r w:rsidRPr="00A53DAA">
        <w:rPr>
          <w:rFonts w:asciiTheme="majorHAnsi" w:hAnsiTheme="majorHAnsi" w:cstheme="majorHAnsi"/>
        </w:rPr>
        <w:t xml:space="preserve"> content in rows and columns. For example, the navigation bar was styled using display: flex to align menu items horizontally. Flexbox properties such as justify-content and align-items were used to control spacing and alignment.</w:t>
      </w:r>
    </w:p>
    <w:p w14:paraId="0FCE6125" w14:textId="0C1BD9B4" w:rsidR="004D34BD" w:rsidRDefault="00000000" w:rsidP="00A53DAA">
      <w:pPr>
        <w:pStyle w:val="Heading2"/>
        <w:numPr>
          <w:ilvl w:val="0"/>
          <w:numId w:val="10"/>
        </w:numPr>
        <w:rPr>
          <w:rFonts w:cstheme="majorHAnsi"/>
        </w:rPr>
      </w:pPr>
      <w:r w:rsidRPr="004B4283">
        <w:rPr>
          <w:rFonts w:cstheme="majorHAnsi"/>
        </w:rPr>
        <w:t>Website Structure and Navigation</w:t>
      </w:r>
    </w:p>
    <w:p w14:paraId="5CF4622E" w14:textId="77777777" w:rsidR="00A53DAA" w:rsidRPr="00A53DAA" w:rsidRDefault="00A53DAA" w:rsidP="00A53DAA">
      <w:pPr>
        <w:ind w:left="360"/>
        <w:rPr>
          <w:lang w:val="en-GB"/>
        </w:rPr>
      </w:pPr>
      <w:r w:rsidRPr="00A53DAA">
        <w:rPr>
          <w:lang w:val="en-GB"/>
        </w:rPr>
        <w:t>The website is organised using a clear and logical hierarchical structure. Each page has a consistent layout that includes:</w:t>
      </w:r>
    </w:p>
    <w:p w14:paraId="2667672A" w14:textId="77777777" w:rsidR="00A53DAA" w:rsidRPr="00A53DAA" w:rsidRDefault="00A53DAA" w:rsidP="00A53DAA">
      <w:pPr>
        <w:numPr>
          <w:ilvl w:val="0"/>
          <w:numId w:val="11"/>
        </w:numPr>
        <w:rPr>
          <w:rFonts w:asciiTheme="majorHAnsi" w:hAnsiTheme="majorHAnsi" w:cstheme="majorHAnsi"/>
          <w:lang w:val="en-GB"/>
        </w:rPr>
      </w:pPr>
      <w:r w:rsidRPr="00A53DAA">
        <w:rPr>
          <w:rFonts w:asciiTheme="majorHAnsi" w:hAnsiTheme="majorHAnsi" w:cstheme="majorHAnsi"/>
          <w:lang w:val="en-GB"/>
        </w:rPr>
        <w:t xml:space="preserve">A </w:t>
      </w:r>
      <w:r w:rsidRPr="00A53DAA">
        <w:rPr>
          <w:rFonts w:asciiTheme="majorHAnsi" w:hAnsiTheme="majorHAnsi" w:cstheme="majorHAnsi"/>
          <w:b/>
          <w:bCs/>
          <w:lang w:val="en-GB"/>
        </w:rPr>
        <w:t>header</w:t>
      </w:r>
      <w:r w:rsidRPr="00A53DAA">
        <w:rPr>
          <w:rFonts w:asciiTheme="majorHAnsi" w:hAnsiTheme="majorHAnsi" w:cstheme="majorHAnsi"/>
          <w:lang w:val="en-GB"/>
        </w:rPr>
        <w:t xml:space="preserve"> containing the website name/logo</w:t>
      </w:r>
    </w:p>
    <w:p w14:paraId="67ED71AD" w14:textId="77777777" w:rsidR="00A53DAA" w:rsidRPr="00A53DAA" w:rsidRDefault="00A53DAA" w:rsidP="00A53DAA">
      <w:pPr>
        <w:numPr>
          <w:ilvl w:val="0"/>
          <w:numId w:val="11"/>
        </w:numPr>
        <w:rPr>
          <w:rFonts w:asciiTheme="majorHAnsi" w:hAnsiTheme="majorHAnsi" w:cstheme="majorHAnsi"/>
          <w:lang w:val="en-GB"/>
        </w:rPr>
      </w:pPr>
      <w:r w:rsidRPr="00A53DAA">
        <w:rPr>
          <w:rFonts w:asciiTheme="majorHAnsi" w:hAnsiTheme="majorHAnsi" w:cstheme="majorHAnsi"/>
          <w:lang w:val="en-GB"/>
        </w:rPr>
        <w:t xml:space="preserve">A </w:t>
      </w:r>
      <w:r w:rsidRPr="00A53DAA">
        <w:rPr>
          <w:rFonts w:asciiTheme="majorHAnsi" w:hAnsiTheme="majorHAnsi" w:cstheme="majorHAnsi"/>
          <w:b/>
          <w:bCs/>
          <w:lang w:val="en-GB"/>
        </w:rPr>
        <w:t>navigation bar</w:t>
      </w:r>
      <w:r w:rsidRPr="00A53DAA">
        <w:rPr>
          <w:rFonts w:asciiTheme="majorHAnsi" w:hAnsiTheme="majorHAnsi" w:cstheme="majorHAnsi"/>
          <w:lang w:val="en-GB"/>
        </w:rPr>
        <w:t xml:space="preserve"> with links to other pages</w:t>
      </w:r>
    </w:p>
    <w:p w14:paraId="1B2ED543" w14:textId="77777777" w:rsidR="00A53DAA" w:rsidRPr="00A53DAA" w:rsidRDefault="00A53DAA" w:rsidP="00A53DAA">
      <w:pPr>
        <w:numPr>
          <w:ilvl w:val="0"/>
          <w:numId w:val="11"/>
        </w:numPr>
        <w:rPr>
          <w:rFonts w:asciiTheme="majorHAnsi" w:hAnsiTheme="majorHAnsi" w:cstheme="majorHAnsi"/>
          <w:lang w:val="en-GB"/>
        </w:rPr>
      </w:pPr>
      <w:r w:rsidRPr="00A53DAA">
        <w:rPr>
          <w:rFonts w:asciiTheme="majorHAnsi" w:hAnsiTheme="majorHAnsi" w:cstheme="majorHAnsi"/>
          <w:lang w:val="en-GB"/>
        </w:rPr>
        <w:t xml:space="preserve">A </w:t>
      </w:r>
      <w:r w:rsidRPr="00A53DAA">
        <w:rPr>
          <w:rFonts w:asciiTheme="majorHAnsi" w:hAnsiTheme="majorHAnsi" w:cstheme="majorHAnsi"/>
          <w:b/>
          <w:bCs/>
          <w:lang w:val="en-GB"/>
        </w:rPr>
        <w:t>main content area</w:t>
      </w:r>
      <w:r w:rsidRPr="00A53DAA">
        <w:rPr>
          <w:rFonts w:asciiTheme="majorHAnsi" w:hAnsiTheme="majorHAnsi" w:cstheme="majorHAnsi"/>
          <w:lang w:val="en-GB"/>
        </w:rPr>
        <w:t xml:space="preserve"> displaying page-specific information</w:t>
      </w:r>
    </w:p>
    <w:p w14:paraId="6EB835E4" w14:textId="77777777" w:rsidR="00A53DAA" w:rsidRPr="00A53DAA" w:rsidRDefault="00A53DAA" w:rsidP="00A53DAA">
      <w:pPr>
        <w:numPr>
          <w:ilvl w:val="0"/>
          <w:numId w:val="11"/>
        </w:numPr>
        <w:rPr>
          <w:rFonts w:asciiTheme="majorHAnsi" w:hAnsiTheme="majorHAnsi" w:cstheme="majorHAnsi"/>
          <w:lang w:val="en-GB"/>
        </w:rPr>
      </w:pPr>
      <w:r w:rsidRPr="00A53DAA">
        <w:rPr>
          <w:rFonts w:asciiTheme="majorHAnsi" w:hAnsiTheme="majorHAnsi" w:cstheme="majorHAnsi"/>
          <w:lang w:val="en-GB"/>
        </w:rPr>
        <w:lastRenderedPageBreak/>
        <w:t xml:space="preserve">A </w:t>
      </w:r>
      <w:r w:rsidRPr="00A53DAA">
        <w:rPr>
          <w:rFonts w:asciiTheme="majorHAnsi" w:hAnsiTheme="majorHAnsi" w:cstheme="majorHAnsi"/>
          <w:b/>
          <w:bCs/>
          <w:lang w:val="en-GB"/>
        </w:rPr>
        <w:t>footer</w:t>
      </w:r>
      <w:r w:rsidRPr="00A53DAA">
        <w:rPr>
          <w:rFonts w:asciiTheme="majorHAnsi" w:hAnsiTheme="majorHAnsi" w:cstheme="majorHAnsi"/>
          <w:lang w:val="en-GB"/>
        </w:rPr>
        <w:t xml:space="preserve"> with contact details and copyright information</w:t>
      </w:r>
    </w:p>
    <w:p w14:paraId="33457EBD" w14:textId="77777777" w:rsidR="00A53DAA" w:rsidRPr="00A53DAA" w:rsidRDefault="00A53DAA" w:rsidP="00A53DAA">
      <w:pPr>
        <w:ind w:left="360"/>
      </w:pPr>
    </w:p>
    <w:p w14:paraId="4D5DC484" w14:textId="36F545E4" w:rsidR="004D34BD" w:rsidRDefault="00000000" w:rsidP="00A53DAA">
      <w:pPr>
        <w:pStyle w:val="Heading2"/>
        <w:numPr>
          <w:ilvl w:val="0"/>
          <w:numId w:val="10"/>
        </w:numPr>
        <w:rPr>
          <w:rFonts w:cstheme="majorHAnsi"/>
        </w:rPr>
      </w:pPr>
      <w:r w:rsidRPr="004B4283">
        <w:rPr>
          <w:rFonts w:cstheme="majorHAnsi"/>
        </w:rPr>
        <w:t>Validation and Testing</w:t>
      </w:r>
    </w:p>
    <w:p w14:paraId="1EED85F6" w14:textId="77777777" w:rsidR="00A53DAA" w:rsidRPr="00A53DAA" w:rsidRDefault="00A53DAA" w:rsidP="00A53DAA">
      <w:pPr>
        <w:ind w:left="360"/>
        <w:rPr>
          <w:lang w:val="en-GB"/>
        </w:rPr>
      </w:pPr>
      <w:r w:rsidRPr="00A53DAA">
        <w:rPr>
          <w:lang w:val="en-GB"/>
        </w:rPr>
        <w:t>The website was tested to ensure it works correctly, displays properly, and follows web standards. Testing focused on:</w:t>
      </w:r>
    </w:p>
    <w:p w14:paraId="1938EA9D" w14:textId="77777777" w:rsidR="00A53DAA" w:rsidRPr="00A53DAA" w:rsidRDefault="00A53DAA" w:rsidP="00A53DAA">
      <w:pPr>
        <w:numPr>
          <w:ilvl w:val="0"/>
          <w:numId w:val="12"/>
        </w:numPr>
        <w:rPr>
          <w:lang w:val="en-GB"/>
        </w:rPr>
      </w:pPr>
      <w:r w:rsidRPr="00A53DAA">
        <w:rPr>
          <w:lang w:val="en-GB"/>
        </w:rPr>
        <w:t>Code validation (HTML and CSS)</w:t>
      </w:r>
    </w:p>
    <w:p w14:paraId="378D3E03" w14:textId="77777777" w:rsidR="00A53DAA" w:rsidRPr="00A53DAA" w:rsidRDefault="00A53DAA" w:rsidP="00A53DAA">
      <w:pPr>
        <w:numPr>
          <w:ilvl w:val="0"/>
          <w:numId w:val="12"/>
        </w:numPr>
        <w:rPr>
          <w:lang w:val="en-GB"/>
        </w:rPr>
      </w:pPr>
      <w:r w:rsidRPr="00A53DAA">
        <w:rPr>
          <w:lang w:val="en-GB"/>
        </w:rPr>
        <w:t>Browser compatibility</w:t>
      </w:r>
    </w:p>
    <w:p w14:paraId="4090BCAD" w14:textId="77777777" w:rsidR="00A53DAA" w:rsidRPr="00A53DAA" w:rsidRDefault="00A53DAA" w:rsidP="00A53DAA">
      <w:pPr>
        <w:numPr>
          <w:ilvl w:val="0"/>
          <w:numId w:val="12"/>
        </w:numPr>
        <w:rPr>
          <w:lang w:val="en-GB"/>
        </w:rPr>
      </w:pPr>
      <w:r w:rsidRPr="00A53DAA">
        <w:rPr>
          <w:lang w:val="en-GB"/>
        </w:rPr>
        <w:t>Responsiveness</w:t>
      </w:r>
    </w:p>
    <w:p w14:paraId="0BA30C8C" w14:textId="77777777" w:rsidR="00A53DAA" w:rsidRPr="00A53DAA" w:rsidRDefault="00A53DAA" w:rsidP="00A53DAA">
      <w:pPr>
        <w:numPr>
          <w:ilvl w:val="0"/>
          <w:numId w:val="12"/>
        </w:numPr>
        <w:rPr>
          <w:lang w:val="en-GB"/>
        </w:rPr>
      </w:pPr>
      <w:r w:rsidRPr="00A53DAA">
        <w:rPr>
          <w:lang w:val="en-GB"/>
        </w:rPr>
        <w:t>Functional navigation</w:t>
      </w:r>
    </w:p>
    <w:p w14:paraId="38C6A002" w14:textId="77777777" w:rsidR="00A53DAA" w:rsidRPr="00A53DAA" w:rsidRDefault="00A53DAA" w:rsidP="00A53DAA">
      <w:pPr>
        <w:ind w:left="360"/>
      </w:pPr>
    </w:p>
    <w:p w14:paraId="00EB6DAF" w14:textId="12A45D8A" w:rsidR="004D34BD" w:rsidRDefault="00000000" w:rsidP="00A53DAA">
      <w:pPr>
        <w:pStyle w:val="Heading2"/>
        <w:numPr>
          <w:ilvl w:val="0"/>
          <w:numId w:val="10"/>
        </w:numPr>
        <w:rPr>
          <w:rFonts w:cstheme="majorHAnsi"/>
        </w:rPr>
      </w:pPr>
      <w:r w:rsidRPr="004B4283">
        <w:rPr>
          <w:rFonts w:cstheme="majorHAnsi"/>
        </w:rPr>
        <w:t>Challenges and Solutions</w:t>
      </w:r>
    </w:p>
    <w:p w14:paraId="6E1765AC" w14:textId="2EC55F01" w:rsidR="00A53DAA" w:rsidRPr="00A53DAA" w:rsidRDefault="00A53DAA" w:rsidP="00A53DAA">
      <w:pPr>
        <w:ind w:left="360"/>
      </w:pPr>
      <w:r w:rsidRPr="00A53DAA">
        <w:t xml:space="preserve">One of the main challenges faced during development was that the layout looked correct on a desktop screen but broke on smaller screens. The ice cream </w:t>
      </w:r>
      <w:r w:rsidRPr="00A53DAA">
        <w:t>flavor</w:t>
      </w:r>
      <w:r w:rsidRPr="00A53DAA">
        <w:t xml:space="preserve"> cards were displayed side-by-side using Flexbox/Grid, but on mobile devices they became too small and difficult to read.</w:t>
      </w:r>
    </w:p>
    <w:p w14:paraId="18C408A4" w14:textId="6F16D987" w:rsidR="004D34BD" w:rsidRDefault="00000000" w:rsidP="00A53DAA">
      <w:pPr>
        <w:pStyle w:val="Heading2"/>
        <w:numPr>
          <w:ilvl w:val="0"/>
          <w:numId w:val="10"/>
        </w:numPr>
        <w:rPr>
          <w:rFonts w:cstheme="majorHAnsi"/>
        </w:rPr>
      </w:pPr>
      <w:r w:rsidRPr="004B4283">
        <w:rPr>
          <w:rFonts w:cstheme="majorHAnsi"/>
        </w:rPr>
        <w:t>Conclusion</w:t>
      </w:r>
    </w:p>
    <w:p w14:paraId="720619C0" w14:textId="6BCF447F" w:rsidR="00A53DAA" w:rsidRPr="00A53DAA" w:rsidRDefault="00A53DAA" w:rsidP="00A53DAA">
      <w:pPr>
        <w:ind w:left="360"/>
      </w:pPr>
      <w:r w:rsidRPr="00A53DAA">
        <w:t>During this project, I successfully designed and developed a fully functional ice cream website using HTML5 and CSS in Visual Studio Code. The website includes multiple linked pages, a structured layout using semantic elements, styled components, and a responsive design that adapts to different screen sizes. Navigation between pages works correctly, and the website was tested using validation tools and browser testing to ensure it meets web standards</w:t>
      </w:r>
    </w:p>
    <w:p w14:paraId="2859EB31" w14:textId="77777777" w:rsidR="004D34BD" w:rsidRPr="004B4283" w:rsidRDefault="00000000">
      <w:pPr>
        <w:pStyle w:val="Heading2"/>
        <w:rPr>
          <w:rFonts w:cstheme="majorHAnsi"/>
        </w:rPr>
      </w:pPr>
      <w:r w:rsidRPr="004B4283">
        <w:rPr>
          <w:rFonts w:cstheme="majorHAnsi"/>
        </w:rPr>
        <w:t>8. References</w:t>
      </w:r>
    </w:p>
    <w:p w14:paraId="5C614FF4" w14:textId="77777777" w:rsidR="00654C05" w:rsidRPr="00654C05" w:rsidRDefault="00654C05" w:rsidP="00654C05">
      <w:pPr>
        <w:rPr>
          <w:rFonts w:asciiTheme="majorHAnsi" w:hAnsiTheme="majorHAnsi" w:cstheme="majorHAnsi"/>
          <w:lang w:val="en-GB"/>
        </w:rPr>
      </w:pPr>
      <w:r w:rsidRPr="00654C05">
        <w:rPr>
          <w:rFonts w:asciiTheme="majorHAnsi" w:hAnsiTheme="majorHAnsi" w:cstheme="majorHAnsi"/>
          <w:lang w:val="en-GB"/>
        </w:rPr>
        <w:t xml:space="preserve">Website: </w:t>
      </w:r>
      <w:hyperlink r:id="rId6" w:tgtFrame="_new" w:history="1">
        <w:r w:rsidRPr="00654C05">
          <w:rPr>
            <w:rStyle w:val="Hyperlink"/>
            <w:rFonts w:asciiTheme="majorHAnsi" w:hAnsiTheme="majorHAnsi" w:cstheme="majorHAnsi"/>
            <w:lang w:val="en-GB"/>
          </w:rPr>
          <w:t>https://www.w3schools.com</w:t>
        </w:r>
      </w:hyperlink>
      <w:r w:rsidRPr="00654C05">
        <w:rPr>
          <w:rFonts w:asciiTheme="majorHAnsi" w:hAnsiTheme="majorHAnsi" w:cstheme="majorHAnsi"/>
          <w:lang w:val="en-GB"/>
        </w:rPr>
        <w:br/>
        <w:t>Used for:</w:t>
      </w:r>
    </w:p>
    <w:p w14:paraId="1C451A09" w14:textId="77777777" w:rsidR="00654C05" w:rsidRPr="00654C05" w:rsidRDefault="00654C05" w:rsidP="00654C05">
      <w:pPr>
        <w:numPr>
          <w:ilvl w:val="0"/>
          <w:numId w:val="13"/>
        </w:numPr>
        <w:rPr>
          <w:rFonts w:asciiTheme="majorHAnsi" w:hAnsiTheme="majorHAnsi" w:cstheme="majorHAnsi"/>
          <w:lang w:val="en-GB"/>
        </w:rPr>
      </w:pPr>
      <w:r w:rsidRPr="00654C05">
        <w:rPr>
          <w:rFonts w:asciiTheme="majorHAnsi" w:hAnsiTheme="majorHAnsi" w:cstheme="majorHAnsi"/>
          <w:lang w:val="en-GB"/>
        </w:rPr>
        <w:t>Understanding HTML5 semantic elements</w:t>
      </w:r>
    </w:p>
    <w:p w14:paraId="22048F4E" w14:textId="77777777" w:rsidR="00654C05" w:rsidRPr="00654C05" w:rsidRDefault="00654C05" w:rsidP="00654C05">
      <w:pPr>
        <w:numPr>
          <w:ilvl w:val="0"/>
          <w:numId w:val="13"/>
        </w:numPr>
        <w:rPr>
          <w:rFonts w:asciiTheme="majorHAnsi" w:hAnsiTheme="majorHAnsi" w:cstheme="majorHAnsi"/>
          <w:lang w:val="en-GB"/>
        </w:rPr>
      </w:pPr>
      <w:r w:rsidRPr="00654C05">
        <w:rPr>
          <w:rFonts w:asciiTheme="majorHAnsi" w:hAnsiTheme="majorHAnsi" w:cstheme="majorHAnsi"/>
          <w:lang w:val="en-GB"/>
        </w:rPr>
        <w:t>Learning CSS properties</w:t>
      </w:r>
    </w:p>
    <w:p w14:paraId="23FA7A7B" w14:textId="77777777" w:rsidR="00654C05" w:rsidRPr="00654C05" w:rsidRDefault="00654C05" w:rsidP="00654C05">
      <w:pPr>
        <w:numPr>
          <w:ilvl w:val="0"/>
          <w:numId w:val="13"/>
        </w:numPr>
        <w:rPr>
          <w:rFonts w:asciiTheme="majorHAnsi" w:hAnsiTheme="majorHAnsi" w:cstheme="majorHAnsi"/>
          <w:lang w:val="en-GB"/>
        </w:rPr>
      </w:pPr>
      <w:r w:rsidRPr="00654C05">
        <w:rPr>
          <w:rFonts w:asciiTheme="majorHAnsi" w:hAnsiTheme="majorHAnsi" w:cstheme="majorHAnsi"/>
          <w:lang w:val="en-GB"/>
        </w:rPr>
        <w:t>Reviewing Flexbox and media queries</w:t>
      </w:r>
    </w:p>
    <w:p w14:paraId="5B397DAD" w14:textId="77777777" w:rsidR="00654C05" w:rsidRPr="00654C05" w:rsidRDefault="00654C05" w:rsidP="00654C05">
      <w:pPr>
        <w:numPr>
          <w:ilvl w:val="0"/>
          <w:numId w:val="13"/>
        </w:numPr>
        <w:rPr>
          <w:rFonts w:asciiTheme="majorHAnsi" w:hAnsiTheme="majorHAnsi" w:cstheme="majorHAnsi"/>
          <w:lang w:val="en-GB"/>
        </w:rPr>
      </w:pPr>
      <w:r w:rsidRPr="00654C05">
        <w:rPr>
          <w:rFonts w:asciiTheme="majorHAnsi" w:hAnsiTheme="majorHAnsi" w:cstheme="majorHAnsi"/>
          <w:lang w:val="en-GB"/>
        </w:rPr>
        <w:t>Checking syntax examples</w:t>
      </w:r>
    </w:p>
    <w:p w14:paraId="1CA0901E" w14:textId="730CB02E" w:rsidR="004D34BD" w:rsidRPr="004B4283" w:rsidRDefault="004D34BD">
      <w:pPr>
        <w:rPr>
          <w:rFonts w:asciiTheme="majorHAnsi" w:hAnsiTheme="majorHAnsi" w:cstheme="majorHAnsi"/>
        </w:rPr>
      </w:pPr>
    </w:p>
    <w:p w14:paraId="7D8BD321" w14:textId="17FEA7A2" w:rsidR="007D17E4" w:rsidRPr="004B4283" w:rsidRDefault="007D17E4">
      <w:pPr>
        <w:rPr>
          <w:rFonts w:asciiTheme="majorHAnsi" w:hAnsiTheme="majorHAnsi" w:cstheme="majorHAnsi"/>
        </w:rPr>
      </w:pPr>
    </w:p>
    <w:sectPr w:rsidR="007D17E4" w:rsidRPr="004B42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70BEB"/>
    <w:multiLevelType w:val="multilevel"/>
    <w:tmpl w:val="C4F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A7912"/>
    <w:multiLevelType w:val="multilevel"/>
    <w:tmpl w:val="38EE7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52204C30"/>
    <w:multiLevelType w:val="multilevel"/>
    <w:tmpl w:val="3626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677A5"/>
    <w:multiLevelType w:val="multilevel"/>
    <w:tmpl w:val="AFEA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982207">
    <w:abstractNumId w:val="8"/>
  </w:num>
  <w:num w:numId="2" w16cid:durableId="1218587649">
    <w:abstractNumId w:val="6"/>
  </w:num>
  <w:num w:numId="3" w16cid:durableId="1679693360">
    <w:abstractNumId w:val="5"/>
  </w:num>
  <w:num w:numId="4" w16cid:durableId="997265242">
    <w:abstractNumId w:val="4"/>
  </w:num>
  <w:num w:numId="5" w16cid:durableId="1611863540">
    <w:abstractNumId w:val="7"/>
  </w:num>
  <w:num w:numId="6" w16cid:durableId="1369180379">
    <w:abstractNumId w:val="3"/>
  </w:num>
  <w:num w:numId="7" w16cid:durableId="709232952">
    <w:abstractNumId w:val="2"/>
  </w:num>
  <w:num w:numId="8" w16cid:durableId="1598828025">
    <w:abstractNumId w:val="1"/>
  </w:num>
  <w:num w:numId="9" w16cid:durableId="498692667">
    <w:abstractNumId w:val="0"/>
  </w:num>
  <w:num w:numId="10" w16cid:durableId="1311595666">
    <w:abstractNumId w:val="10"/>
  </w:num>
  <w:num w:numId="11" w16cid:durableId="483934556">
    <w:abstractNumId w:val="12"/>
  </w:num>
  <w:num w:numId="12" w16cid:durableId="1067269413">
    <w:abstractNumId w:val="9"/>
  </w:num>
  <w:num w:numId="13" w16cid:durableId="19770300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4283"/>
    <w:rsid w:val="004D34BD"/>
    <w:rsid w:val="005D6D7F"/>
    <w:rsid w:val="00654C05"/>
    <w:rsid w:val="007A0098"/>
    <w:rsid w:val="007D17E4"/>
    <w:rsid w:val="00A53D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67D15"/>
  <w14:defaultImageDpi w14:val="300"/>
  <w15:docId w15:val="{5066062C-924A-6042-A9BB-5A4BE628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54C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4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Pirjolea</cp:lastModifiedBy>
  <cp:revision>4</cp:revision>
  <dcterms:created xsi:type="dcterms:W3CDTF">2026-02-11T11:48:00Z</dcterms:created>
  <dcterms:modified xsi:type="dcterms:W3CDTF">2026-02-12T17:23:00Z</dcterms:modified>
  <cp:category/>
</cp:coreProperties>
</file>